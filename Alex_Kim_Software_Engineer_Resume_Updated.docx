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52"/>
          <w:sz w:val="42"/>
        </w:rPr>
        <w:t>ALEX KIM</w:t>
      </w:r>
    </w:p>
    <w:p>
      <w:pPr>
        <w:jc w:val="center"/>
      </w:pPr>
      <w:r>
        <w:rPr>
          <w:b w:val="0"/>
          <w:color w:val="505F6E"/>
          <w:sz w:val="16"/>
        </w:rPr>
        <w:t>San Francisco Bay Area  •  (555) 010-2048  •  alex.kim@example.com  •  linkedin.com/in/alex-kim-sample  •  github.com/alexk-sample</w:t>
      </w:r>
    </w:p>
    <w:p>
      <w:pPr>
        <w:spacing w:before="100" w:after="40"/>
      </w:pPr>
      <w:r>
        <w:rPr>
          <w:b/>
          <w:color w:val="007096"/>
          <w:sz w:val="20"/>
        </w:rPr>
        <w:t>SOFTWARE ENGINEER</w:t>
      </w:r>
    </w:p>
    <w:p>
      <w:r>
        <w:t>Product-focused software engineer with 10 years of experience building reliable web services and customer-facing products. Strong in Python, TypeScript, cloud infrastructure, and cross-functional delivery. Experienced in scaling systems, improving developer workflows, and mentoring engineers.</w:t>
      </w:r>
    </w:p>
    <w:p>
      <w:pPr>
        <w:spacing w:before="100" w:after="40"/>
      </w:pPr>
      <w:r>
        <w:rPr>
          <w:b/>
          <w:color w:val="007096"/>
          <w:sz w:val="20"/>
        </w:rPr>
        <w:t>EXPERIENCE</w:t>
      </w:r>
    </w:p>
    <w:p>
      <w:r>
        <w:rPr>
          <w:b/>
          <w:color w:val="183652"/>
          <w:sz w:val="18"/>
        </w:rPr>
        <w:t>Senior Software Engineer  |  Northstar Labs (fictional)  |  San Francisco, CA  |  2022–Present</w:t>
      </w:r>
    </w:p>
    <w:p>
      <w:pPr>
        <w:ind w:left="259" w:hanging="202"/>
      </w:pPr>
      <w:r>
        <w:t>• Led design and delivery of subscription and billing services used by 120K+ customers; improved checkout completion by 14%.</w:t>
      </w:r>
    </w:p>
    <w:p>
      <w:pPr>
        <w:ind w:left="259" w:hanging="202"/>
      </w:pPr>
      <w:r>
        <w:t>• Reworked event-processing pipelines in Python and AWS, reducing median processing latency from 11 minutes to 3 minutes.</w:t>
      </w:r>
    </w:p>
    <w:p>
      <w:pPr>
        <w:ind w:left="259" w:hanging="202"/>
      </w:pPr>
      <w:r>
        <w:t>• Partnered with product, design, and support to ship quarterly roadmap work and resolve high-impact production issues.</w:t>
      </w:r>
    </w:p>
    <w:p>
      <w:r>
        <w:rPr>
          <w:b/>
          <w:color w:val="183652"/>
          <w:sz w:val="18"/>
        </w:rPr>
        <w:t>Software Engineer  |  Harbor Systems (fictional)  |  Oakland, CA  |  2019–2022</w:t>
      </w:r>
    </w:p>
    <w:p>
      <w:pPr>
        <w:ind w:left="259" w:hanging="202"/>
      </w:pPr>
      <w:r>
        <w:t>• Built REST APIs and internal tools with TypeScript, Node.js, PostgreSQL, and React for operations and customer success teams.</w:t>
      </w:r>
    </w:p>
    <w:p>
      <w:pPr>
        <w:ind w:left="259" w:hanging="202"/>
      </w:pPr>
      <w:r>
        <w:t>• Introduced service dashboards and alerting that cut average incident diagnosis time by 35%.</w:t>
      </w:r>
    </w:p>
    <w:p>
      <w:pPr>
        <w:ind w:left="259" w:hanging="202"/>
      </w:pPr>
      <w:r>
        <w:t>• Mentored two new engineers and contributed to code review, release planning, and engineering documentation.</w:t>
      </w:r>
    </w:p>
    <w:p>
      <w:pPr>
        <w:spacing w:before="40"/>
      </w:pPr>
      <w:r>
        <w:rPr>
          <w:b/>
          <w:color w:val="183652"/>
          <w:sz w:val="18"/>
        </w:rPr>
        <w:t>Software Engineer  |  Redwood Digital (fictional)  |  San Jose, CA  |  2016–2019</w:t>
      </w:r>
    </w:p>
    <w:p>
      <w:pPr>
        <w:ind w:left="259" w:hanging="202"/>
      </w:pPr>
      <w:r>
        <w:t>• Developed customer account and analytics features using Python, Django, React, and PostgreSQL, supporting a growing SaaS product.</w:t>
      </w:r>
    </w:p>
    <w:p>
      <w:pPr>
        <w:ind w:left="259" w:hanging="202"/>
      </w:pPr>
      <w:r>
        <w:t>• Improved database query performance and introduced caching, reducing key dashboard load times by about 40%.</w:t>
      </w:r>
    </w:p>
    <w:p>
      <w:pPr>
        <w:ind w:left="259" w:hanging="202"/>
      </w:pPr>
      <w:r>
        <w:t>• Worked with design and customer support to turn user feedback into product improvements and documented release notes for each launch.</w:t>
      </w:r>
    </w:p>
    <w:p>
      <w:pPr>
        <w:spacing w:before="40"/>
      </w:pPr>
      <w:r>
        <w:rPr>
          <w:b/>
          <w:color w:val="183652"/>
          <w:sz w:val="18"/>
        </w:rPr>
        <w:t>Software Engineering Intern  |  Blue Oak Software (fictional)  |  Palo Alto, CA  |  2015–2016</w:t>
      </w:r>
    </w:p>
    <w:p>
      <w:pPr>
        <w:ind w:left="259" w:hanging="202"/>
      </w:pPr>
      <w:r>
        <w:t>• Built internal API integrations and automated data checks using Python; added unit tests and concise developer documentation.</w:t>
      </w:r>
    </w:p>
    <w:p>
      <w:pPr>
        <w:ind w:left="259" w:hanging="202"/>
      </w:pPr>
      <w:r>
        <w:t>• Worked with engineers to investigate bugs, validate fixes, and prepare small releases for customer-facing tools.</w:t>
      </w:r>
    </w:p>
    <w:p>
      <w:pPr>
        <w:spacing w:before="40"/>
      </w:pPr>
      <w:r>
        <w:rPr>
          <w:b/>
          <w:color w:val="183652"/>
          <w:sz w:val="18"/>
        </w:rPr>
        <w:t>Engineering Intern  |  Bayline Analytics (fictional)  |  Berkeley, CA  |  2014–2015</w:t>
      </w:r>
    </w:p>
    <w:p>
      <w:pPr>
        <w:ind w:left="259" w:hanging="202"/>
      </w:pPr>
      <w:r>
        <w:t>• Created data-cleaning scripts and lightweight dashboards for analysts using Python, SQL, and JavaScript.</w:t>
      </w:r>
    </w:p>
    <w:p>
      <w:pPr>
        <w:ind w:left="259" w:hanging="202"/>
      </w:pPr>
      <w:r>
        <w:t>• Improved recurring report preparation by automating file validation and standardizing source data.</w:t>
      </w:r>
    </w:p>
    <w:p>
      <w:pPr>
        <w:spacing w:before="40"/>
      </w:pPr>
      <w:r>
        <w:rPr>
          <w:b/>
          <w:color w:val="183652"/>
          <w:sz w:val="18"/>
        </w:rPr>
        <w:t>Web Development Intern  |  Juniper Works (fictional)  |  San Francisco, CA  |  2013–2014</w:t>
      </w:r>
    </w:p>
    <w:p>
      <w:pPr>
        <w:ind w:left="259" w:hanging="202"/>
      </w:pPr>
      <w:r>
        <w:t>• Implemented responsive website components and simple backend features with JavaScript, HTML/CSS, and Python.</w:t>
      </w:r>
    </w:p>
    <w:p>
      <w:pPr>
        <w:ind w:left="259" w:hanging="202"/>
      </w:pPr>
      <w:r>
        <w:t>• Helped reproduce and fix browser issues, and collaborated with design on usability improvements.</w:t>
      </w:r>
    </w:p>
    <w:p>
      <w:pPr>
        <w:spacing w:before="100" w:after="40"/>
      </w:pPr>
      <w:r>
        <w:rPr>
          <w:b/>
          <w:color w:val="007096"/>
          <w:sz w:val="20"/>
        </w:rPr>
        <w:t>EDUCATION</w:t>
      </w:r>
    </w:p>
    <w:p>
      <w:r>
        <w:t>B.S. Computer Science  |  University of California, Davis  |  2011–2015</w:t>
      </w:r>
    </w:p>
    <w:p>
      <w:pPr>
        <w:spacing w:before="100" w:after="40"/>
      </w:pPr>
      <w:r>
        <w:rPr>
          <w:b/>
          <w:color w:val="007096"/>
          <w:sz w:val="20"/>
        </w:rPr>
        <w:t>TECHNICAL SKILLS</w:t>
      </w:r>
    </w:p>
    <w:p>
      <w:r>
        <w:rPr>
          <w:b w:val="0"/>
        </w:rPr>
        <w:t>Python, TypeScript, JavaScript, SQL, React, Node.js, FastAPI, PostgreSQL, Redis, AWS, Docker, Kubernetes, CI/CD, observability</w:t>
      </w:r>
    </w:p>
    <w:sectPr w:rsidR="00FC693F" w:rsidRPr="0006063C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Resume</dc:title>
  <dc:subject>Fictional sample resume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